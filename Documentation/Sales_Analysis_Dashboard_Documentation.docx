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Analysis Dashboard Documentation</w:t>
      </w:r>
    </w:p>
    <w:p>
      <w:r>
        <w:t>An interactive Microsoft Excel dashboard built using Pivot Tables, Pivot Charts, Power Query, Slicers, and KPI Cards to analyze sales performance and business trends.</w:t>
      </w:r>
    </w:p>
    <w:p>
      <w:pPr>
        <w:pStyle w:val="Heading2"/>
      </w:pPr>
      <w:r>
        <w:t>Project Overview</w:t>
      </w:r>
    </w:p>
    <w:p>
      <w:r>
        <w:t>The Sales Analysis Dashboard provides insights into revenue, orders, products, categories, cities, and occasions. It enables users to make data-driven decisions through interactive charts and filters.</w:t>
      </w:r>
    </w:p>
    <w:p>
      <w:pPr>
        <w:pStyle w:val="Heading2"/>
      </w:pPr>
      <w:r>
        <w:t>Objectives</w:t>
      </w:r>
    </w:p>
    <w:p>
      <w:r>
        <w:t>• Analyze total revenue and orders.</w:t>
        <w:br/>
        <w:t>• Identify top-performing products and categories.</w:t>
        <w:br/>
        <w:t>• Understand monthly and hourly sales trends.</w:t>
        <w:br/>
        <w:t>• Analyze sales by city and occasion.</w:t>
        <w:br/>
        <w:t>• Monitor average delivery time.</w:t>
      </w:r>
    </w:p>
    <w:p>
      <w:pPr>
        <w:pStyle w:val="Heading2"/>
      </w:pPr>
      <w:r>
        <w:t>Tools &amp; Technologies</w:t>
      </w:r>
    </w:p>
    <w:p>
      <w:r>
        <w:t>Microsoft Excel, Power Query, Pivot Tables, Pivot Charts, Slicers, Timelines, and Excel Formulas.</w:t>
      </w:r>
    </w:p>
    <w:p>
      <w:pPr>
        <w:pStyle w:val="Heading2"/>
      </w:pPr>
      <w:r>
        <w:t>Dataset Information</w:t>
      </w:r>
    </w:p>
    <w:p>
      <w:r>
        <w:t>The dataset includes Order ID, Product Name, Category, Revenue, Order Date, Delivery Date, City, Occasion, and Quantity Ordered.</w:t>
      </w:r>
    </w:p>
    <w:p>
      <w:pPr>
        <w:pStyle w:val="Heading2"/>
      </w:pPr>
      <w:r>
        <w:t>Dashboard Features</w:t>
      </w:r>
    </w:p>
    <w:p>
      <w:r>
        <w:t>KPI Cards:</w:t>
        <w:br/>
        <w:t>• Total Orders</w:t>
        <w:br/>
        <w:t>• Total Revenue</w:t>
        <w:br/>
        <w:t>• Average Delivery Time</w:t>
        <w:br/>
        <w:t>• Order Count</w:t>
        <w:br/>
        <w:br/>
        <w:t>Visualizations:</w:t>
        <w:br/>
        <w:t>• Top 5 Products by Revenue</w:t>
        <w:br/>
        <w:t>• Revenue by Category</w:t>
        <w:br/>
        <w:t>• Revenue by Hour</w:t>
        <w:br/>
        <w:t>• Revenue by Month</w:t>
        <w:br/>
        <w:t>• Top 10 Cities by Orders</w:t>
        <w:br/>
        <w:t>• Revenue by Occasion</w:t>
      </w:r>
    </w:p>
    <w:p>
      <w:pPr>
        <w:pStyle w:val="Heading2"/>
      </w:pPr>
      <w:r>
        <w:t>Interactive Features</w:t>
      </w:r>
    </w:p>
    <w:p>
      <w:r>
        <w:t>• Occasion Slicer</w:t>
        <w:br/>
        <w:t>• Order Date Timeline</w:t>
        <w:br/>
        <w:t>• Delivery Date Timeline</w:t>
      </w:r>
    </w:p>
    <w:p>
      <w:pPr>
        <w:pStyle w:val="Heading2"/>
      </w:pPr>
      <w:r>
        <w:t>Development Process</w:t>
      </w:r>
    </w:p>
    <w:p>
      <w:r>
        <w:t>1. Data Collection</w:t>
        <w:br/>
        <w:t>2. Data Cleaning using Power Query</w:t>
        <w:br/>
        <w:t>3. Data Modeling with Pivot Tables</w:t>
        <w:br/>
        <w:t>4. Dashboard Creation with Charts and Slicers</w:t>
      </w:r>
    </w:p>
    <w:p>
      <w:pPr>
        <w:pStyle w:val="Heading2"/>
      </w:pPr>
      <w:r>
        <w:t>Key Business Insights</w:t>
      </w:r>
    </w:p>
    <w:p>
      <w:r>
        <w:t>• Colors category generated the highest revenue.</w:t>
        <w:br/>
        <w:t>• Festival occasions contributed significantly to sales.</w:t>
        <w:br/>
        <w:t>• Revenue shows seasonal patterns across months.</w:t>
        <w:br/>
        <w:t>• Certain cities contribute more orders than others.</w:t>
        <w:br/>
        <w:t>• Customer purchases peak during specific hours.</w:t>
      </w:r>
    </w:p>
    <w:p>
      <w:pPr>
        <w:pStyle w:val="Heading2"/>
      </w:pPr>
      <w:r>
        <w:t>Future Improvements</w:t>
      </w:r>
    </w:p>
    <w:p>
      <w:r>
        <w:t>• Profit Analysis</w:t>
        <w:br/>
        <w:t>• Customer Segmentation</w:t>
        <w:br/>
        <w:t>• Forecasting Models</w:t>
        <w:br/>
        <w:t>• Power BI Integration</w:t>
        <w:br/>
        <w:t>• Automated Data Refresh</w:t>
      </w:r>
    </w:p>
    <w:p>
      <w:pPr>
        <w:pStyle w:val="Heading2"/>
      </w:pPr>
      <w:r>
        <w:t>Author</w:t>
      </w:r>
    </w:p>
    <w:p>
      <w:r>
        <w:t>Divya Dharshini R</w:t>
        <w:br/>
        <w:t>Data Analyst | Excel | SQL | Power BI |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